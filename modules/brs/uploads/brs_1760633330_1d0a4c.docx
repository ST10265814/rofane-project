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617" w:rsidRDefault="00FF331E">
      <w:pPr>
        <w:pStyle w:val="Heading1"/>
      </w:pPr>
      <w:r>
        <w:t>CodeTech Team &amp; Project WBS for Rofane QA Lifecycle Management System</w:t>
      </w:r>
    </w:p>
    <w:p w:rsidR="001C4617" w:rsidRDefault="00FF331E">
      <w:pPr>
        <w:pStyle w:val="Heading2"/>
      </w:pPr>
      <w:r>
        <w:t>CodeTech Team &amp; 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4617">
        <w:tc>
          <w:tcPr>
            <w:tcW w:w="2880" w:type="dxa"/>
          </w:tcPr>
          <w:p w:rsidR="001C4617" w:rsidRDefault="00FF331E">
            <w:r>
              <w:t>Name</w:t>
            </w:r>
          </w:p>
        </w:tc>
        <w:tc>
          <w:tcPr>
            <w:tcW w:w="2880" w:type="dxa"/>
          </w:tcPr>
          <w:p w:rsidR="001C4617" w:rsidRDefault="00FF331E">
            <w:r>
              <w:t>Role</w:t>
            </w:r>
          </w:p>
        </w:tc>
        <w:tc>
          <w:tcPr>
            <w:tcW w:w="2880" w:type="dxa"/>
          </w:tcPr>
          <w:p w:rsidR="001C4617" w:rsidRDefault="00FF331E">
            <w:r>
              <w:t>Responsibilities</w:t>
            </w:r>
          </w:p>
        </w:tc>
      </w:tr>
      <w:tr w:rsidR="001C4617">
        <w:tc>
          <w:tcPr>
            <w:tcW w:w="2880" w:type="dxa"/>
          </w:tcPr>
          <w:p w:rsidR="001C4617" w:rsidRDefault="00FF331E">
            <w:r>
              <w:t>Rhulani</w:t>
            </w:r>
          </w:p>
        </w:tc>
        <w:tc>
          <w:tcPr>
            <w:tcW w:w="2880" w:type="dxa"/>
          </w:tcPr>
          <w:p w:rsidR="001C4617" w:rsidRDefault="00FF331E">
            <w:r>
              <w:t>Team Lead / Project Manager</w:t>
            </w:r>
          </w:p>
        </w:tc>
        <w:tc>
          <w:tcPr>
            <w:tcW w:w="2880" w:type="dxa"/>
          </w:tcPr>
          <w:p w:rsidR="001C4617" w:rsidRDefault="00FF331E">
            <w:r>
              <w:t xml:space="preserve">Oversees project, manages timelines, assigns tasks, communicates with Rofane, ensures </w:t>
            </w:r>
            <w:r>
              <w:t>delivery and quality.</w:t>
            </w:r>
          </w:p>
        </w:tc>
      </w:tr>
      <w:tr w:rsidR="001C4617">
        <w:tc>
          <w:tcPr>
            <w:tcW w:w="2880" w:type="dxa"/>
          </w:tcPr>
          <w:p w:rsidR="001C4617" w:rsidRDefault="00FF331E">
            <w:r>
              <w:t>Thabiso</w:t>
            </w:r>
          </w:p>
        </w:tc>
        <w:tc>
          <w:tcPr>
            <w:tcW w:w="2880" w:type="dxa"/>
          </w:tcPr>
          <w:p w:rsidR="001C4617" w:rsidRDefault="00FF331E">
            <w:r>
              <w:t>Backend Developer</w:t>
            </w:r>
          </w:p>
        </w:tc>
        <w:tc>
          <w:tcPr>
            <w:tcW w:w="2880" w:type="dxa"/>
          </w:tcPr>
          <w:p w:rsidR="001C4617" w:rsidRDefault="00FF331E">
            <w:r>
              <w:t>Builds database, APIs, authentication, and integration logic.</w:t>
            </w:r>
          </w:p>
        </w:tc>
      </w:tr>
      <w:tr w:rsidR="001C4617">
        <w:tc>
          <w:tcPr>
            <w:tcW w:w="2880" w:type="dxa"/>
          </w:tcPr>
          <w:p w:rsidR="001C4617" w:rsidRDefault="00FF331E">
            <w:r>
              <w:t>Tino</w:t>
            </w:r>
          </w:p>
        </w:tc>
        <w:tc>
          <w:tcPr>
            <w:tcW w:w="2880" w:type="dxa"/>
          </w:tcPr>
          <w:p w:rsidR="001C4617" w:rsidRDefault="00FF331E">
            <w:r>
              <w:t>Frontend Developer</w:t>
            </w:r>
          </w:p>
        </w:tc>
        <w:tc>
          <w:tcPr>
            <w:tcW w:w="2880" w:type="dxa"/>
          </w:tcPr>
          <w:p w:rsidR="001C4617" w:rsidRDefault="00FF331E">
            <w:r>
              <w:t>Designs user interface, integrates backend APIs, ensures responsive layout.</w:t>
            </w:r>
          </w:p>
        </w:tc>
      </w:tr>
      <w:tr w:rsidR="001C4617">
        <w:tc>
          <w:tcPr>
            <w:tcW w:w="2880" w:type="dxa"/>
          </w:tcPr>
          <w:p w:rsidR="001C4617" w:rsidRDefault="00FF331E">
            <w:r>
              <w:t>Lekgotla</w:t>
            </w:r>
          </w:p>
        </w:tc>
        <w:tc>
          <w:tcPr>
            <w:tcW w:w="2880" w:type="dxa"/>
          </w:tcPr>
          <w:p w:rsidR="001C4617" w:rsidRDefault="00FF331E">
            <w:r>
              <w:t>System Admin</w:t>
            </w:r>
          </w:p>
        </w:tc>
        <w:tc>
          <w:tcPr>
            <w:tcW w:w="2880" w:type="dxa"/>
          </w:tcPr>
          <w:p w:rsidR="001C4617" w:rsidRDefault="00FF331E">
            <w:r>
              <w:t>Handles deployment, s</w:t>
            </w:r>
            <w:r>
              <w:t>erver setup, user accounts, and maintenance.</w:t>
            </w:r>
          </w:p>
        </w:tc>
      </w:tr>
      <w:tr w:rsidR="001C4617">
        <w:tc>
          <w:tcPr>
            <w:tcW w:w="2880" w:type="dxa"/>
          </w:tcPr>
          <w:p w:rsidR="001C4617" w:rsidRDefault="00FF331E">
            <w:r>
              <w:t>Galaletsang</w:t>
            </w:r>
          </w:p>
        </w:tc>
        <w:tc>
          <w:tcPr>
            <w:tcW w:w="2880" w:type="dxa"/>
          </w:tcPr>
          <w:p w:rsidR="001C4617" w:rsidRDefault="00FF331E">
            <w:r>
              <w:t>Business Analyst (BA)</w:t>
            </w:r>
          </w:p>
        </w:tc>
        <w:tc>
          <w:tcPr>
            <w:tcW w:w="2880" w:type="dxa"/>
          </w:tcPr>
          <w:p w:rsidR="001C4617" w:rsidRDefault="00FF331E">
            <w:r>
              <w:t>Collects requirements, documents processes, and ensures business needs are met.</w:t>
            </w:r>
          </w:p>
        </w:tc>
      </w:tr>
    </w:tbl>
    <w:p w:rsidR="001C4617" w:rsidRDefault="00FF331E">
      <w:r>
        <w:br/>
      </w:r>
    </w:p>
    <w:p w:rsidR="006E3D67" w:rsidRDefault="006E3D67">
      <w:pPr>
        <w:pStyle w:val="Heading2"/>
      </w:pPr>
    </w:p>
    <w:p w:rsidR="006E3D67" w:rsidRDefault="006E3D67" w:rsidP="006E3D67"/>
    <w:p w:rsidR="006E3D67" w:rsidRDefault="006E3D67" w:rsidP="006E3D67"/>
    <w:p w:rsidR="006E3D67" w:rsidRDefault="006E3D67" w:rsidP="006E3D67"/>
    <w:p w:rsidR="006E3D67" w:rsidRPr="006E3D67" w:rsidRDefault="006E3D67" w:rsidP="006E3D67"/>
    <w:p w:rsidR="001C4617" w:rsidRDefault="00FF331E">
      <w:pPr>
        <w:pStyle w:val="Heading2"/>
      </w:pPr>
      <w:r>
        <w:t>Work Breakdown Structure (WBS)</w:t>
      </w:r>
    </w:p>
    <w:p w:rsidR="006E3D67" w:rsidRPr="006E3D67" w:rsidRDefault="006E3D67" w:rsidP="006E3D67"/>
    <w:tbl>
      <w:tblPr>
        <w:tblW w:w="0" w:type="auto"/>
        <w:tblLook w:val="04A0" w:firstRow="1" w:lastRow="0" w:firstColumn="1" w:lastColumn="0" w:noHBand="0" w:noVBand="1"/>
      </w:tblPr>
      <w:tblGrid>
        <w:gridCol w:w="1616"/>
        <w:gridCol w:w="1486"/>
        <w:gridCol w:w="1415"/>
        <w:gridCol w:w="1465"/>
        <w:gridCol w:w="1434"/>
        <w:gridCol w:w="1440"/>
      </w:tblGrid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lastRenderedPageBreak/>
              <w:t>Task Name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Description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Duration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Predecessors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Team Members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Resources Needed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1. Project Initiation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Define scope, goals, and deliverables for Rofane QA System.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5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1C4617"/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Rhulani, Galaletsang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Project brief, stakeholder meetings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1.1 Requirements Gathering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Meet Rofane to understand QA problems and needs.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4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1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Galaletsang, Rhulani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BRS documents, notes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1.2 Scope &amp; Planning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Finalize plan, assign roles, and prepare timeline.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3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4617" w:rsidRDefault="00FF331E">
            <w:r>
              <w:t>1</w:t>
            </w:r>
          </w:p>
        </w:tc>
        <w:tc>
          <w:tcPr>
            <w:tcW w:w="1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Rhulani, Galaletsang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Planning tools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2. System Design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Design UI mockups, database, and architecture.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6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1.2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Thabiso, Tino, Galal</w:t>
            </w:r>
            <w:r>
              <w:t>etsang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Design tools, ERD, Figma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2.1 UI Wireframes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Create layouts for dashboards, forms, and reports.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4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2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Tino, Galaletsang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Figma or Draw.io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2.2 Database Design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Design database tables for users, cases, bugs, reports.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5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2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Thabiso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MySQL, ERD tool</w:t>
            </w:r>
          </w:p>
        </w:tc>
      </w:tr>
      <w:tr w:rsidR="006E3D67" w:rsidTr="006E3D67">
        <w:trPr>
          <w:trHeight w:val="1728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D67" w:rsidRDefault="006E3D67">
            <w:r>
              <w:t>3. Development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D67" w:rsidRDefault="006E3D67">
            <w:r>
              <w:t>Build and integrate frontend &amp; backend features.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D67" w:rsidRDefault="006E3D67">
            <w:r>
              <w:t>15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D67" w:rsidRDefault="006E3D67">
            <w:r>
              <w:t>2.1, 2.2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D67" w:rsidRDefault="006E3D67">
            <w:r>
              <w:t>Thabiso, Tino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D67" w:rsidRDefault="006E3D67">
            <w:r>
              <w:t>VS Code, Git, XAMPP</w:t>
            </w:r>
          </w:p>
        </w:tc>
      </w:tr>
      <w:tr w:rsidR="001C4617" w:rsidTr="005231D9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bookmarkStart w:id="0" w:name="_GoBack"/>
            <w:bookmarkEnd w:id="0"/>
            <w:r>
              <w:lastRenderedPageBreak/>
              <w:t>3.2 Test Case &amp; Execution Module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 xml:space="preserve">Allow </w:t>
            </w:r>
            <w:r>
              <w:t>users to add, execute, and view test cases.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8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Thabiso, Tino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PHP, JavaScript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3.3 Bug Tracker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Module for logging, assigning, resolving bugs.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8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Thabiso, Tino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DB, workflow rules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3.4 Dashboard &amp; Reports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Build real-time dashboard and daily report</w:t>
            </w:r>
            <w:r>
              <w:t>s.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7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3.3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Thabiso, Tino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Chart.js, PHP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4. Testing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Verify features, fix bugs, retest.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10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3.4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Rhulani, Galaletsang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Test cases, QA tools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4.1 UAT with Rofane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Client testing and sign-off.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6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4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Rhulani, Galaletsang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Demo environment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5. Deployment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Host and configure system for live use.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5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4.1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Lekgotla, Rhulani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Hosting server, FTP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5.1 Training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Train Rofane users on system usage.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3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5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Rhulani, Galaletsang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User manual, guide</w:t>
            </w:r>
          </w:p>
        </w:tc>
      </w:tr>
      <w:tr w:rsidR="001C4617" w:rsidTr="006E3D67"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6. Support &amp; Maintenance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 xml:space="preserve">Fix bugs, monitor system, and make </w:t>
            </w:r>
            <w:r>
              <w:t>updates.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10 days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5.1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Lekgotla, Thabiso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7" w:rsidRDefault="00FF331E">
            <w:r>
              <w:t>Ticketing tool, logs</w:t>
            </w:r>
          </w:p>
        </w:tc>
      </w:tr>
    </w:tbl>
    <w:p w:rsidR="00FF331E" w:rsidRDefault="00FF331E"/>
    <w:sectPr w:rsidR="00FF33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4617"/>
    <w:rsid w:val="0029639D"/>
    <w:rsid w:val="00326F90"/>
    <w:rsid w:val="005231D9"/>
    <w:rsid w:val="006E3D67"/>
    <w:rsid w:val="00AA1D8D"/>
    <w:rsid w:val="00B47730"/>
    <w:rsid w:val="00CB0664"/>
    <w:rsid w:val="00FC693F"/>
    <w:rsid w:val="00FF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52E03"/>
  <w14:defaultImageDpi w14:val="300"/>
  <w15:docId w15:val="{5453838F-7F8A-4337-87BA-52F004175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55841A-518D-4C8E-A33E-63D980B83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Thabiso Lamola</cp:lastModifiedBy>
  <cp:revision>3</cp:revision>
  <dcterms:created xsi:type="dcterms:W3CDTF">2013-12-23T23:15:00Z</dcterms:created>
  <dcterms:modified xsi:type="dcterms:W3CDTF">2025-10-16T07:11:00Z</dcterms:modified>
  <cp:category/>
</cp:coreProperties>
</file>